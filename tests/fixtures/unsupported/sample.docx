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Unsupported DOCX fixture</w:t>
      </w:r>
    </w:p>
    <w:p>
      <w:r>
        <w:t>This file is intentionally unsupported by the current ingestion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